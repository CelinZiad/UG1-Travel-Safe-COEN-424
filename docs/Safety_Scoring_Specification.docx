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31CB9" w14:textId="242EEE95" w:rsidR="0028613E" w:rsidRDefault="00000000" w:rsidP="00CF31BF">
      <w:pPr>
        <w:pStyle w:val="Heading1"/>
      </w:pPr>
      <w:r>
        <w:t xml:space="preserve">Safety Scoring Specification </w:t>
      </w:r>
    </w:p>
    <w:p w14:paraId="6912683A" w14:textId="4B1BB1A0" w:rsidR="00B73525" w:rsidRPr="00E97923" w:rsidRDefault="00000000" w:rsidP="00B73525">
      <w:pPr>
        <w:pStyle w:val="ListParagraph"/>
        <w:numPr>
          <w:ilvl w:val="0"/>
          <w:numId w:val="12"/>
        </w:numPr>
        <w:rPr>
          <w:b/>
          <w:bCs/>
        </w:rPr>
      </w:pPr>
      <w:r w:rsidRPr="00E97923">
        <w:rPr>
          <w:b/>
          <w:bCs/>
        </w:rPr>
        <w:t>Objective</w:t>
      </w:r>
    </w:p>
    <w:p w14:paraId="50BA9473" w14:textId="77777777" w:rsidR="0028613E" w:rsidRDefault="00000000">
      <w:r>
        <w:t>The SafetyScore ∈ [0, 100] provides a relative safety index per area and per month using:</w:t>
      </w:r>
    </w:p>
    <w:p w14:paraId="20DDF318" w14:textId="60FA81AE" w:rsidR="0028613E" w:rsidRDefault="00000000" w:rsidP="00B73525">
      <w:pPr>
        <w:pStyle w:val="ListParagraph"/>
        <w:numPr>
          <w:ilvl w:val="0"/>
          <w:numId w:val="11"/>
        </w:numPr>
      </w:pPr>
      <w:r>
        <w:t>Road accident records,</w:t>
      </w:r>
    </w:p>
    <w:p w14:paraId="7DC3A819" w14:textId="0DF0E262" w:rsidR="0028613E" w:rsidRDefault="00000000" w:rsidP="00B73525">
      <w:pPr>
        <w:pStyle w:val="ListParagraph"/>
        <w:numPr>
          <w:ilvl w:val="0"/>
          <w:numId w:val="11"/>
        </w:numPr>
      </w:pPr>
      <w:r>
        <w:t>Criminal incident records,</w:t>
      </w:r>
    </w:p>
    <w:p w14:paraId="5614B2C1" w14:textId="58B6C9EC" w:rsidR="0028613E" w:rsidRDefault="00000000" w:rsidP="00B73525">
      <w:pPr>
        <w:pStyle w:val="ListParagraph"/>
        <w:numPr>
          <w:ilvl w:val="0"/>
          <w:numId w:val="11"/>
        </w:numPr>
      </w:pPr>
      <w:r>
        <w:t>A rolling 12‑month analytical window,</w:t>
      </w:r>
    </w:p>
    <w:p w14:paraId="58627405" w14:textId="5A714E27" w:rsidR="0028613E" w:rsidRDefault="00000000" w:rsidP="00B73525">
      <w:pPr>
        <w:pStyle w:val="ListParagraph"/>
        <w:numPr>
          <w:ilvl w:val="0"/>
          <w:numId w:val="11"/>
        </w:numPr>
      </w:pPr>
      <w:r>
        <w:t>Min‑max normalization.</w:t>
      </w:r>
    </w:p>
    <w:p w14:paraId="5409BA5C" w14:textId="77777777" w:rsidR="0028613E" w:rsidRDefault="00000000">
      <w:r>
        <w:t>Scores:</w:t>
      </w:r>
    </w:p>
    <w:p w14:paraId="143F2D65" w14:textId="45D02BEF" w:rsidR="0028613E" w:rsidRDefault="00000000" w:rsidP="00B73525">
      <w:pPr>
        <w:pStyle w:val="ListParagraph"/>
        <w:numPr>
          <w:ilvl w:val="0"/>
          <w:numId w:val="11"/>
        </w:numPr>
      </w:pPr>
      <w:r>
        <w:t>100 = safest relative area</w:t>
      </w:r>
    </w:p>
    <w:p w14:paraId="36E366F6" w14:textId="61B62952" w:rsidR="0028613E" w:rsidRDefault="00000000" w:rsidP="00CF31BF">
      <w:pPr>
        <w:pStyle w:val="ListParagraph"/>
        <w:numPr>
          <w:ilvl w:val="0"/>
          <w:numId w:val="11"/>
        </w:numPr>
      </w:pPr>
      <w:r>
        <w:t>0 = most risky relative area</w:t>
      </w:r>
    </w:p>
    <w:p w14:paraId="70C79BEE" w14:textId="77777777" w:rsidR="00E97923" w:rsidRDefault="00E97923" w:rsidP="00E97923">
      <w:pPr>
        <w:pStyle w:val="ListParagraph"/>
        <w:rPr>
          <w:b/>
          <w:bCs/>
        </w:rPr>
      </w:pPr>
    </w:p>
    <w:p w14:paraId="704469A6" w14:textId="7479693F" w:rsidR="0028613E" w:rsidRPr="00E97923" w:rsidRDefault="00000000" w:rsidP="00B73525">
      <w:pPr>
        <w:pStyle w:val="ListParagraph"/>
        <w:numPr>
          <w:ilvl w:val="0"/>
          <w:numId w:val="12"/>
        </w:numPr>
        <w:rPr>
          <w:b/>
          <w:bCs/>
        </w:rPr>
      </w:pPr>
      <w:r w:rsidRPr="00E97923">
        <w:rPr>
          <w:b/>
          <w:bCs/>
        </w:rPr>
        <w:t>Incident Classification and Weights</w:t>
      </w:r>
    </w:p>
    <w:p w14:paraId="0B9606DC" w14:textId="77777777" w:rsidR="0028613E" w:rsidRDefault="00000000">
      <w:r>
        <w:t xml:space="preserve">This section defines the severity-based weighting logic.  </w:t>
      </w:r>
    </w:p>
    <w:p w14:paraId="17A42BD9" w14:textId="3E36283D" w:rsidR="0028613E" w:rsidRDefault="00000000">
      <w:r>
        <w:t>Incident options remain in French, but translations are provided in parentheses.</w:t>
      </w:r>
    </w:p>
    <w:p w14:paraId="7DA09F31" w14:textId="2B226B87" w:rsidR="00B73525" w:rsidRPr="00E97923" w:rsidRDefault="00000000" w:rsidP="00B73525">
      <w:pPr>
        <w:pStyle w:val="ListParagraph"/>
        <w:numPr>
          <w:ilvl w:val="1"/>
          <w:numId w:val="12"/>
        </w:numPr>
        <w:rPr>
          <w:b/>
          <w:bCs/>
        </w:rPr>
      </w:pPr>
      <w:r w:rsidRPr="00E97923">
        <w:rPr>
          <w:b/>
          <w:bCs/>
        </w:rPr>
        <w:t>Accident Severity (</w:t>
      </w:r>
      <w:proofErr w:type="spellStart"/>
      <w:r w:rsidRPr="00E97923">
        <w:rPr>
          <w:b/>
          <w:bCs/>
        </w:rPr>
        <w:t>Gravité</w:t>
      </w:r>
      <w:proofErr w:type="spellEnd"/>
      <w:r w:rsidRPr="00E97923">
        <w:rPr>
          <w:b/>
          <w:bCs/>
        </w:rPr>
        <w:t xml:space="preserve"> des accidents)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3"/>
        <w:gridCol w:w="2878"/>
        <w:gridCol w:w="2869"/>
      </w:tblGrid>
      <w:tr w:rsidR="00B73525" w14:paraId="70318293" w14:textId="77777777" w:rsidTr="00B73525">
        <w:tc>
          <w:tcPr>
            <w:tcW w:w="2952" w:type="dxa"/>
          </w:tcPr>
          <w:p w14:paraId="59DE224A" w14:textId="5DAEAA5E" w:rsidR="00B73525" w:rsidRPr="00B73525" w:rsidRDefault="00B73525" w:rsidP="00B73525">
            <w:pPr>
              <w:jc w:val="center"/>
              <w:rPr>
                <w:b/>
                <w:bCs/>
              </w:rPr>
            </w:pPr>
            <w:r w:rsidRPr="00B73525">
              <w:rPr>
                <w:b/>
                <w:bCs/>
              </w:rPr>
              <w:t>Severity (French)</w:t>
            </w:r>
          </w:p>
        </w:tc>
        <w:tc>
          <w:tcPr>
            <w:tcW w:w="2952" w:type="dxa"/>
          </w:tcPr>
          <w:p w14:paraId="39D66266" w14:textId="27DF1DA4" w:rsidR="00B73525" w:rsidRPr="00B73525" w:rsidRDefault="00B73525" w:rsidP="00B73525">
            <w:pPr>
              <w:jc w:val="center"/>
              <w:rPr>
                <w:b/>
                <w:bCs/>
              </w:rPr>
            </w:pPr>
            <w:r w:rsidRPr="00B73525">
              <w:rPr>
                <w:b/>
                <w:bCs/>
              </w:rPr>
              <w:t>Severity (English)</w:t>
            </w:r>
          </w:p>
        </w:tc>
        <w:tc>
          <w:tcPr>
            <w:tcW w:w="2952" w:type="dxa"/>
          </w:tcPr>
          <w:p w14:paraId="7089C402" w14:textId="27E40B05" w:rsidR="00B73525" w:rsidRPr="00B73525" w:rsidRDefault="00B73525" w:rsidP="00B73525">
            <w:pPr>
              <w:jc w:val="center"/>
              <w:rPr>
                <w:b/>
                <w:bCs/>
              </w:rPr>
            </w:pPr>
            <w:r w:rsidRPr="00B73525">
              <w:rPr>
                <w:b/>
                <w:bCs/>
              </w:rPr>
              <w:t>Weight</w:t>
            </w:r>
          </w:p>
        </w:tc>
      </w:tr>
      <w:tr w:rsidR="00B73525" w14:paraId="0BC38F38" w14:textId="77777777" w:rsidTr="00B73525">
        <w:tc>
          <w:tcPr>
            <w:tcW w:w="2952" w:type="dxa"/>
          </w:tcPr>
          <w:p w14:paraId="366B395D" w14:textId="5F3BF5EC" w:rsidR="00B73525" w:rsidRDefault="00B73525" w:rsidP="00B73525">
            <w:pPr>
              <w:jc w:val="center"/>
            </w:pPr>
            <w:r>
              <w:t>Mortel</w:t>
            </w:r>
          </w:p>
        </w:tc>
        <w:tc>
          <w:tcPr>
            <w:tcW w:w="2952" w:type="dxa"/>
          </w:tcPr>
          <w:p w14:paraId="4A847748" w14:textId="21112706" w:rsidR="00B73525" w:rsidRDefault="00B73525" w:rsidP="00B73525">
            <w:pPr>
              <w:jc w:val="center"/>
            </w:pPr>
            <w:r>
              <w:t>Fatal</w:t>
            </w:r>
          </w:p>
        </w:tc>
        <w:tc>
          <w:tcPr>
            <w:tcW w:w="2952" w:type="dxa"/>
          </w:tcPr>
          <w:p w14:paraId="56E0DE78" w14:textId="00C49DFC" w:rsidR="00B73525" w:rsidRDefault="00B73525" w:rsidP="00B73525">
            <w:pPr>
              <w:jc w:val="center"/>
            </w:pPr>
            <w:r>
              <w:t>5.0</w:t>
            </w:r>
          </w:p>
        </w:tc>
      </w:tr>
      <w:tr w:rsidR="00B73525" w14:paraId="44D3D6BC" w14:textId="77777777" w:rsidTr="00B73525">
        <w:tc>
          <w:tcPr>
            <w:tcW w:w="2952" w:type="dxa"/>
          </w:tcPr>
          <w:p w14:paraId="685A00DA" w14:textId="5BBCBCFB" w:rsidR="00B73525" w:rsidRDefault="00B73525" w:rsidP="00B73525">
            <w:pPr>
              <w:jc w:val="center"/>
            </w:pPr>
            <w:r>
              <w:t>Grave</w:t>
            </w:r>
          </w:p>
        </w:tc>
        <w:tc>
          <w:tcPr>
            <w:tcW w:w="2952" w:type="dxa"/>
          </w:tcPr>
          <w:p w14:paraId="5FDF9D29" w14:textId="27EB41D8" w:rsidR="00B73525" w:rsidRDefault="00B73525" w:rsidP="00B73525">
            <w:pPr>
              <w:jc w:val="center"/>
            </w:pPr>
            <w:r>
              <w:t>Serious injury</w:t>
            </w:r>
          </w:p>
        </w:tc>
        <w:tc>
          <w:tcPr>
            <w:tcW w:w="2952" w:type="dxa"/>
          </w:tcPr>
          <w:p w14:paraId="209D124D" w14:textId="06817D18" w:rsidR="00B73525" w:rsidRDefault="00B73525" w:rsidP="00B73525">
            <w:pPr>
              <w:jc w:val="center"/>
            </w:pPr>
            <w:r>
              <w:t>4.0</w:t>
            </w:r>
          </w:p>
        </w:tc>
      </w:tr>
      <w:tr w:rsidR="00B73525" w14:paraId="3E8507DC" w14:textId="77777777" w:rsidTr="00B73525">
        <w:tc>
          <w:tcPr>
            <w:tcW w:w="2952" w:type="dxa"/>
          </w:tcPr>
          <w:p w14:paraId="0DE1BE12" w14:textId="3C12051D" w:rsidR="00B73525" w:rsidRPr="00B73525" w:rsidRDefault="00B73525" w:rsidP="00B73525">
            <w:pPr>
              <w:jc w:val="center"/>
              <w:rPr>
                <w:lang w:val="fr-CA"/>
              </w:rPr>
            </w:pPr>
            <w:r>
              <w:t>Léger</w:t>
            </w:r>
          </w:p>
        </w:tc>
        <w:tc>
          <w:tcPr>
            <w:tcW w:w="2952" w:type="dxa"/>
          </w:tcPr>
          <w:p w14:paraId="28456EDD" w14:textId="3F725AEB" w:rsidR="00B73525" w:rsidRDefault="00B73525" w:rsidP="00B73525">
            <w:pPr>
              <w:jc w:val="center"/>
            </w:pPr>
            <w:r>
              <w:t>Minor injury</w:t>
            </w:r>
          </w:p>
        </w:tc>
        <w:tc>
          <w:tcPr>
            <w:tcW w:w="2952" w:type="dxa"/>
          </w:tcPr>
          <w:p w14:paraId="0ABAE237" w14:textId="0EDAA2A8" w:rsidR="00B73525" w:rsidRDefault="00B73525" w:rsidP="00B73525">
            <w:pPr>
              <w:jc w:val="center"/>
            </w:pPr>
            <w:r>
              <w:t>2.0</w:t>
            </w:r>
          </w:p>
        </w:tc>
      </w:tr>
      <w:tr w:rsidR="00B73525" w14:paraId="15865A82" w14:textId="77777777" w:rsidTr="00B73525">
        <w:tc>
          <w:tcPr>
            <w:tcW w:w="2952" w:type="dxa"/>
          </w:tcPr>
          <w:p w14:paraId="108B5F63" w14:textId="7C04B1C1" w:rsidR="00B73525" w:rsidRDefault="00B73525" w:rsidP="00B73525">
            <w:pPr>
              <w:jc w:val="center"/>
            </w:pPr>
            <w:proofErr w:type="spellStart"/>
            <w:r>
              <w:t>Dommages</w:t>
            </w:r>
            <w:proofErr w:type="spellEnd"/>
            <w:r>
              <w:t xml:space="preserve"> </w:t>
            </w:r>
            <w:proofErr w:type="spellStart"/>
            <w:r>
              <w:t>matériels</w:t>
            </w:r>
            <w:proofErr w:type="spellEnd"/>
            <w:r>
              <w:t xml:space="preserve"> </w:t>
            </w:r>
            <w:proofErr w:type="spellStart"/>
            <w:r>
              <w:t>seulement</w:t>
            </w:r>
            <w:proofErr w:type="spellEnd"/>
          </w:p>
        </w:tc>
        <w:tc>
          <w:tcPr>
            <w:tcW w:w="2952" w:type="dxa"/>
          </w:tcPr>
          <w:p w14:paraId="4DD711FC" w14:textId="209E98F8" w:rsidR="00B73525" w:rsidRDefault="00B73525" w:rsidP="00B73525">
            <w:pPr>
              <w:jc w:val="center"/>
            </w:pPr>
            <w:proofErr w:type="spellStart"/>
            <w:r w:rsidRPr="00B73525">
              <w:rPr>
                <w:lang w:val="fr-CA"/>
              </w:rPr>
              <w:t>Property</w:t>
            </w:r>
            <w:proofErr w:type="spellEnd"/>
            <w:r w:rsidRPr="00B73525">
              <w:rPr>
                <w:lang w:val="fr-CA"/>
              </w:rPr>
              <w:t xml:space="preserve"> damage </w:t>
            </w:r>
            <w:proofErr w:type="spellStart"/>
            <w:r w:rsidRPr="00B73525">
              <w:rPr>
                <w:lang w:val="fr-CA"/>
              </w:rPr>
              <w:t>only</w:t>
            </w:r>
            <w:proofErr w:type="spellEnd"/>
          </w:p>
        </w:tc>
        <w:tc>
          <w:tcPr>
            <w:tcW w:w="2952" w:type="dxa"/>
          </w:tcPr>
          <w:p w14:paraId="4ED9D327" w14:textId="741A977B" w:rsidR="00B73525" w:rsidRDefault="00B73525" w:rsidP="00B73525">
            <w:pPr>
              <w:jc w:val="center"/>
            </w:pPr>
            <w:r>
              <w:t>1.0</w:t>
            </w:r>
          </w:p>
        </w:tc>
      </w:tr>
      <w:tr w:rsidR="00B73525" w:rsidRPr="00B73525" w14:paraId="16A39AB7" w14:textId="77777777" w:rsidTr="00B73525">
        <w:tc>
          <w:tcPr>
            <w:tcW w:w="2952" w:type="dxa"/>
          </w:tcPr>
          <w:p w14:paraId="5E4AF0CF" w14:textId="5F5BF55B" w:rsidR="00B73525" w:rsidRPr="00B73525" w:rsidRDefault="00B73525" w:rsidP="00B73525">
            <w:pPr>
              <w:jc w:val="center"/>
              <w:rPr>
                <w:lang w:val="fr-CA"/>
              </w:rPr>
            </w:pPr>
            <w:r w:rsidRPr="00B73525">
              <w:rPr>
                <w:lang w:val="fr-CA"/>
              </w:rPr>
              <w:t>Dommages matériels inférieurs au seuil de rapportage</w:t>
            </w:r>
          </w:p>
        </w:tc>
        <w:tc>
          <w:tcPr>
            <w:tcW w:w="2952" w:type="dxa"/>
          </w:tcPr>
          <w:p w14:paraId="7C052F41" w14:textId="4CB71E2B" w:rsidR="00B73525" w:rsidRPr="00B73525" w:rsidRDefault="00B73525" w:rsidP="00B73525">
            <w:pPr>
              <w:jc w:val="center"/>
              <w:rPr>
                <w:lang w:val="fr-CA"/>
              </w:rPr>
            </w:pPr>
            <w:proofErr w:type="spellStart"/>
            <w:r w:rsidRPr="00B73525">
              <w:rPr>
                <w:lang w:val="fr-CA"/>
              </w:rPr>
              <w:t>Below</w:t>
            </w:r>
            <w:proofErr w:type="spellEnd"/>
            <w:r w:rsidRPr="00B73525">
              <w:rPr>
                <w:lang w:val="fr-CA"/>
              </w:rPr>
              <w:t xml:space="preserve"> </w:t>
            </w:r>
            <w:proofErr w:type="spellStart"/>
            <w:r w:rsidRPr="00B73525">
              <w:rPr>
                <w:lang w:val="fr-CA"/>
              </w:rPr>
              <w:t>reporting</w:t>
            </w:r>
            <w:proofErr w:type="spellEnd"/>
            <w:r w:rsidRPr="00B73525">
              <w:rPr>
                <w:lang w:val="fr-CA"/>
              </w:rPr>
              <w:t xml:space="preserve"> </w:t>
            </w:r>
            <w:proofErr w:type="spellStart"/>
            <w:r w:rsidRPr="00B73525">
              <w:rPr>
                <w:lang w:val="fr-CA"/>
              </w:rPr>
              <w:t>threshold</w:t>
            </w:r>
            <w:proofErr w:type="spellEnd"/>
          </w:p>
        </w:tc>
        <w:tc>
          <w:tcPr>
            <w:tcW w:w="2952" w:type="dxa"/>
          </w:tcPr>
          <w:p w14:paraId="6DF2CCB1" w14:textId="02C25C73" w:rsidR="00B73525" w:rsidRPr="00B73525" w:rsidRDefault="00B73525" w:rsidP="00B73525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0.5</w:t>
            </w:r>
          </w:p>
        </w:tc>
      </w:tr>
    </w:tbl>
    <w:p w14:paraId="19F56983" w14:textId="77777777" w:rsidR="0028613E" w:rsidRPr="00B73525" w:rsidRDefault="0028613E">
      <w:pPr>
        <w:rPr>
          <w:lang w:val="fr-CA"/>
        </w:rPr>
      </w:pPr>
    </w:p>
    <w:p w14:paraId="3BEDE512" w14:textId="215B14B5" w:rsidR="00CF31BF" w:rsidRPr="00E97923" w:rsidRDefault="00000000" w:rsidP="00CF31BF">
      <w:pPr>
        <w:pStyle w:val="ListParagraph"/>
        <w:numPr>
          <w:ilvl w:val="1"/>
          <w:numId w:val="12"/>
        </w:numPr>
        <w:rPr>
          <w:b/>
          <w:bCs/>
          <w:lang w:val="fr-CA"/>
        </w:rPr>
      </w:pPr>
      <w:r w:rsidRPr="00E97923">
        <w:rPr>
          <w:b/>
          <w:bCs/>
          <w:lang w:val="fr-CA"/>
        </w:rPr>
        <w:t xml:space="preserve">Crime </w:t>
      </w:r>
      <w:proofErr w:type="spellStart"/>
      <w:r w:rsidRPr="00E97923">
        <w:rPr>
          <w:b/>
          <w:bCs/>
          <w:lang w:val="fr-CA"/>
        </w:rPr>
        <w:t>Categories</w:t>
      </w:r>
      <w:proofErr w:type="spellEnd"/>
      <w:r w:rsidRPr="00E97923">
        <w:rPr>
          <w:b/>
          <w:bCs/>
          <w:lang w:val="fr-CA"/>
        </w:rPr>
        <w:t xml:space="preserve"> (Catégories d'actes criminels)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6"/>
        <w:gridCol w:w="2877"/>
        <w:gridCol w:w="2867"/>
      </w:tblGrid>
      <w:tr w:rsidR="00B73525" w14:paraId="7BC3D20F" w14:textId="77777777" w:rsidTr="00360BE6">
        <w:tc>
          <w:tcPr>
            <w:tcW w:w="2952" w:type="dxa"/>
          </w:tcPr>
          <w:p w14:paraId="0D7E185B" w14:textId="7E740B0D" w:rsidR="00B73525" w:rsidRPr="00B73525" w:rsidRDefault="00B73525" w:rsidP="00CF31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Category </w:t>
            </w:r>
            <w:r w:rsidRPr="00B73525">
              <w:rPr>
                <w:b/>
                <w:bCs/>
              </w:rPr>
              <w:t>(French)</w:t>
            </w:r>
          </w:p>
        </w:tc>
        <w:tc>
          <w:tcPr>
            <w:tcW w:w="2952" w:type="dxa"/>
          </w:tcPr>
          <w:p w14:paraId="3979240A" w14:textId="5F2FB363" w:rsidR="00B73525" w:rsidRPr="00B73525" w:rsidRDefault="00B73525" w:rsidP="00CF31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  <w:r w:rsidRPr="00B73525">
              <w:rPr>
                <w:b/>
                <w:bCs/>
              </w:rPr>
              <w:t xml:space="preserve"> (English)</w:t>
            </w:r>
          </w:p>
        </w:tc>
        <w:tc>
          <w:tcPr>
            <w:tcW w:w="2952" w:type="dxa"/>
          </w:tcPr>
          <w:p w14:paraId="77686A52" w14:textId="77777777" w:rsidR="00B73525" w:rsidRPr="00B73525" w:rsidRDefault="00B73525" w:rsidP="00CF31BF">
            <w:pPr>
              <w:jc w:val="center"/>
              <w:rPr>
                <w:b/>
                <w:bCs/>
              </w:rPr>
            </w:pPr>
            <w:r w:rsidRPr="00B73525">
              <w:rPr>
                <w:b/>
                <w:bCs/>
              </w:rPr>
              <w:t>Weight</w:t>
            </w:r>
          </w:p>
        </w:tc>
      </w:tr>
      <w:tr w:rsidR="00B73525" w14:paraId="482B99D8" w14:textId="77777777" w:rsidTr="00360BE6">
        <w:tc>
          <w:tcPr>
            <w:tcW w:w="2952" w:type="dxa"/>
          </w:tcPr>
          <w:p w14:paraId="225E7679" w14:textId="52A7B6EC" w:rsidR="00B73525" w:rsidRDefault="00B73525" w:rsidP="00CF31BF">
            <w:pPr>
              <w:jc w:val="center"/>
            </w:pPr>
            <w:r w:rsidRPr="00494A9B">
              <w:t xml:space="preserve">Infractions </w:t>
            </w:r>
            <w:proofErr w:type="spellStart"/>
            <w:r w:rsidRPr="00494A9B">
              <w:t>entraînant</w:t>
            </w:r>
            <w:proofErr w:type="spellEnd"/>
            <w:r w:rsidRPr="00494A9B">
              <w:t xml:space="preserve"> la mort</w:t>
            </w:r>
          </w:p>
        </w:tc>
        <w:tc>
          <w:tcPr>
            <w:tcW w:w="2952" w:type="dxa"/>
          </w:tcPr>
          <w:p w14:paraId="1CF3BE86" w14:textId="52A1F462" w:rsidR="00B73525" w:rsidRDefault="00CF31BF" w:rsidP="00CF31BF">
            <w:pPr>
              <w:jc w:val="center"/>
            </w:pPr>
            <w:r>
              <w:t>Offenses causing death</w:t>
            </w:r>
          </w:p>
        </w:tc>
        <w:tc>
          <w:tcPr>
            <w:tcW w:w="2952" w:type="dxa"/>
          </w:tcPr>
          <w:p w14:paraId="4DE0E7DB" w14:textId="77777777" w:rsidR="00B73525" w:rsidRDefault="00B73525" w:rsidP="00CF31BF">
            <w:pPr>
              <w:jc w:val="center"/>
            </w:pPr>
            <w:r>
              <w:t>5.0</w:t>
            </w:r>
          </w:p>
        </w:tc>
      </w:tr>
      <w:tr w:rsidR="00B73525" w14:paraId="5613D4F2" w14:textId="77777777" w:rsidTr="00360BE6">
        <w:tc>
          <w:tcPr>
            <w:tcW w:w="2952" w:type="dxa"/>
          </w:tcPr>
          <w:p w14:paraId="4BB9D2C7" w14:textId="7198ABC9" w:rsidR="00B73525" w:rsidRDefault="00B73525" w:rsidP="00CF31BF">
            <w:pPr>
              <w:jc w:val="center"/>
            </w:pPr>
            <w:r w:rsidRPr="00494A9B">
              <w:t xml:space="preserve">Vols </w:t>
            </w:r>
            <w:proofErr w:type="spellStart"/>
            <w:r w:rsidRPr="00494A9B">
              <w:t>qualifiés</w:t>
            </w:r>
            <w:proofErr w:type="spellEnd"/>
          </w:p>
        </w:tc>
        <w:tc>
          <w:tcPr>
            <w:tcW w:w="2952" w:type="dxa"/>
          </w:tcPr>
          <w:p w14:paraId="32D7F7EE" w14:textId="11EF5D0D" w:rsidR="00B73525" w:rsidRDefault="00CF31BF" w:rsidP="00CF31BF">
            <w:pPr>
              <w:jc w:val="center"/>
            </w:pPr>
            <w:r>
              <w:t>Armed robbery / robbery with violence</w:t>
            </w:r>
          </w:p>
        </w:tc>
        <w:tc>
          <w:tcPr>
            <w:tcW w:w="2952" w:type="dxa"/>
          </w:tcPr>
          <w:p w14:paraId="224F44EC" w14:textId="58F48BF9" w:rsidR="00B73525" w:rsidRDefault="00CF31BF" w:rsidP="00CF31BF">
            <w:pPr>
              <w:jc w:val="center"/>
            </w:pPr>
            <w:r>
              <w:t>3</w:t>
            </w:r>
            <w:r w:rsidR="00B73525">
              <w:t>.0</w:t>
            </w:r>
          </w:p>
        </w:tc>
      </w:tr>
      <w:tr w:rsidR="00B73525" w14:paraId="1C81B546" w14:textId="77777777" w:rsidTr="00360BE6">
        <w:tc>
          <w:tcPr>
            <w:tcW w:w="2952" w:type="dxa"/>
          </w:tcPr>
          <w:p w14:paraId="51DD1F21" w14:textId="566FECDC" w:rsidR="00B73525" w:rsidRPr="00B73525" w:rsidRDefault="00B73525" w:rsidP="00CF31BF">
            <w:pPr>
              <w:jc w:val="center"/>
              <w:rPr>
                <w:lang w:val="fr-CA"/>
              </w:rPr>
            </w:pPr>
            <w:r w:rsidRPr="00494A9B">
              <w:t>Introduction</w:t>
            </w:r>
          </w:p>
        </w:tc>
        <w:tc>
          <w:tcPr>
            <w:tcW w:w="2952" w:type="dxa"/>
          </w:tcPr>
          <w:p w14:paraId="2B001F50" w14:textId="139C73D4" w:rsidR="00B73525" w:rsidRDefault="00CF31BF" w:rsidP="00CF31BF">
            <w:pPr>
              <w:jc w:val="center"/>
            </w:pPr>
            <w:r w:rsidRPr="00B73525">
              <w:rPr>
                <w:lang w:val="fr-CA"/>
              </w:rPr>
              <w:t xml:space="preserve">Break </w:t>
            </w:r>
            <w:r>
              <w:rPr>
                <w:lang w:val="fr-CA"/>
              </w:rPr>
              <w:t>and</w:t>
            </w:r>
            <w:r w:rsidRPr="00B73525">
              <w:rPr>
                <w:lang w:val="fr-CA"/>
              </w:rPr>
              <w:t xml:space="preserve"> ente</w:t>
            </w:r>
            <w:r>
              <w:rPr>
                <w:lang w:val="fr-CA"/>
              </w:rPr>
              <w:t>r</w:t>
            </w:r>
          </w:p>
        </w:tc>
        <w:tc>
          <w:tcPr>
            <w:tcW w:w="2952" w:type="dxa"/>
          </w:tcPr>
          <w:p w14:paraId="3EBE103C" w14:textId="77777777" w:rsidR="00B73525" w:rsidRDefault="00B73525" w:rsidP="00CF31BF">
            <w:pPr>
              <w:jc w:val="center"/>
            </w:pPr>
            <w:r>
              <w:t>2.0</w:t>
            </w:r>
          </w:p>
        </w:tc>
      </w:tr>
      <w:tr w:rsidR="00B73525" w14:paraId="54D9DCEE" w14:textId="77777777" w:rsidTr="00360BE6">
        <w:tc>
          <w:tcPr>
            <w:tcW w:w="2952" w:type="dxa"/>
          </w:tcPr>
          <w:p w14:paraId="3714125A" w14:textId="2B2FE6D7" w:rsidR="00B73525" w:rsidRPr="00B73525" w:rsidRDefault="00B73525" w:rsidP="00CF31BF">
            <w:pPr>
              <w:jc w:val="center"/>
              <w:rPr>
                <w:lang w:val="fr-CA"/>
              </w:rPr>
            </w:pPr>
            <w:r w:rsidRPr="00B73525">
              <w:rPr>
                <w:lang w:val="fr-CA"/>
              </w:rPr>
              <w:t>Vol de véhicule à moteur</w:t>
            </w:r>
          </w:p>
        </w:tc>
        <w:tc>
          <w:tcPr>
            <w:tcW w:w="2952" w:type="dxa"/>
          </w:tcPr>
          <w:p w14:paraId="1810CAF5" w14:textId="10F5FA87" w:rsidR="00B73525" w:rsidRDefault="00CF31BF" w:rsidP="00CF31BF">
            <w:pPr>
              <w:jc w:val="center"/>
            </w:pPr>
            <w:proofErr w:type="spellStart"/>
            <w:r w:rsidRPr="00B73525">
              <w:rPr>
                <w:lang w:val="fr-CA"/>
              </w:rPr>
              <w:t>Motor</w:t>
            </w:r>
            <w:proofErr w:type="spellEnd"/>
            <w:r w:rsidRPr="00B73525">
              <w:rPr>
                <w:lang w:val="fr-CA"/>
              </w:rPr>
              <w:t xml:space="preserve"> </w:t>
            </w:r>
            <w:proofErr w:type="spellStart"/>
            <w:r w:rsidRPr="00B73525">
              <w:rPr>
                <w:lang w:val="fr-CA"/>
              </w:rPr>
              <w:t>vehicle</w:t>
            </w:r>
            <w:proofErr w:type="spellEnd"/>
            <w:r w:rsidRPr="00B73525">
              <w:rPr>
                <w:lang w:val="fr-CA"/>
              </w:rPr>
              <w:t xml:space="preserve"> </w:t>
            </w:r>
            <w:proofErr w:type="spellStart"/>
            <w:r w:rsidRPr="00B73525">
              <w:rPr>
                <w:lang w:val="fr-CA"/>
              </w:rPr>
              <w:t>theft</w:t>
            </w:r>
            <w:proofErr w:type="spellEnd"/>
          </w:p>
        </w:tc>
        <w:tc>
          <w:tcPr>
            <w:tcW w:w="2952" w:type="dxa"/>
          </w:tcPr>
          <w:p w14:paraId="5746DEB0" w14:textId="0669F792" w:rsidR="00B73525" w:rsidRDefault="00CF31BF" w:rsidP="00CF31BF">
            <w:pPr>
              <w:jc w:val="center"/>
            </w:pPr>
            <w:r>
              <w:t>2</w:t>
            </w:r>
            <w:r w:rsidR="00B73525">
              <w:t>.0</w:t>
            </w:r>
          </w:p>
        </w:tc>
      </w:tr>
      <w:tr w:rsidR="00B73525" w:rsidRPr="00B73525" w14:paraId="17BD1925" w14:textId="77777777" w:rsidTr="00360BE6">
        <w:tc>
          <w:tcPr>
            <w:tcW w:w="2952" w:type="dxa"/>
          </w:tcPr>
          <w:p w14:paraId="44FD6BE1" w14:textId="024DF8D3" w:rsidR="00B73525" w:rsidRPr="00B73525" w:rsidRDefault="00B73525" w:rsidP="00CF31BF">
            <w:pPr>
              <w:jc w:val="center"/>
              <w:rPr>
                <w:lang w:val="fr-CA"/>
              </w:rPr>
            </w:pPr>
            <w:r w:rsidRPr="00B73525">
              <w:rPr>
                <w:lang w:val="fr-CA"/>
              </w:rPr>
              <w:t xml:space="preserve">Vol dans/sur véhicule </w:t>
            </w:r>
            <w:r>
              <w:rPr>
                <w:lang w:val="fr-CA"/>
              </w:rPr>
              <w:t>à moteur</w:t>
            </w:r>
          </w:p>
        </w:tc>
        <w:tc>
          <w:tcPr>
            <w:tcW w:w="2952" w:type="dxa"/>
          </w:tcPr>
          <w:p w14:paraId="49207346" w14:textId="7013DC89" w:rsidR="00B73525" w:rsidRPr="00CF31BF" w:rsidRDefault="00CF31BF" w:rsidP="00CF31BF">
            <w:pPr>
              <w:jc w:val="center"/>
              <w:rPr>
                <w:lang w:val="en-CA"/>
              </w:rPr>
            </w:pPr>
            <w:r w:rsidRPr="00CF31BF">
              <w:rPr>
                <w:lang w:val="en-CA"/>
              </w:rPr>
              <w:t>Theft from/on motor vehicle</w:t>
            </w:r>
          </w:p>
        </w:tc>
        <w:tc>
          <w:tcPr>
            <w:tcW w:w="2952" w:type="dxa"/>
          </w:tcPr>
          <w:p w14:paraId="7CF32AC7" w14:textId="24AC7E58" w:rsidR="00B73525" w:rsidRPr="00B73525" w:rsidRDefault="00CF31BF" w:rsidP="00CF31BF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1</w:t>
            </w:r>
            <w:r w:rsidR="00B73525">
              <w:rPr>
                <w:lang w:val="fr-CA"/>
              </w:rPr>
              <w:t>.5</w:t>
            </w:r>
          </w:p>
        </w:tc>
      </w:tr>
      <w:tr w:rsidR="00B73525" w:rsidRPr="00B73525" w14:paraId="7F728066" w14:textId="77777777" w:rsidTr="00360BE6">
        <w:tc>
          <w:tcPr>
            <w:tcW w:w="2952" w:type="dxa"/>
          </w:tcPr>
          <w:p w14:paraId="4D3CB0FA" w14:textId="3E9B8A12" w:rsidR="00B73525" w:rsidRPr="00494A9B" w:rsidRDefault="00B73525" w:rsidP="00CF31BF">
            <w:pPr>
              <w:jc w:val="center"/>
            </w:pPr>
            <w:proofErr w:type="spellStart"/>
            <w:r>
              <w:t>Méfait</w:t>
            </w:r>
            <w:proofErr w:type="spellEnd"/>
          </w:p>
        </w:tc>
        <w:tc>
          <w:tcPr>
            <w:tcW w:w="2952" w:type="dxa"/>
          </w:tcPr>
          <w:p w14:paraId="2C5E5138" w14:textId="317F627F" w:rsidR="00B73525" w:rsidRPr="00B73525" w:rsidRDefault="00CF31BF" w:rsidP="00CF31BF">
            <w:pPr>
              <w:jc w:val="center"/>
              <w:rPr>
                <w:lang w:val="fr-CA"/>
              </w:rPr>
            </w:pPr>
            <w:r>
              <w:t>Mischief / vandalism</w:t>
            </w:r>
          </w:p>
        </w:tc>
        <w:tc>
          <w:tcPr>
            <w:tcW w:w="2952" w:type="dxa"/>
          </w:tcPr>
          <w:p w14:paraId="395EA87C" w14:textId="7B3B13E8" w:rsidR="00B73525" w:rsidRDefault="00CF31BF" w:rsidP="00CF31BF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1.0</w:t>
            </w:r>
          </w:p>
        </w:tc>
      </w:tr>
    </w:tbl>
    <w:p w14:paraId="548E06D1" w14:textId="77777777" w:rsidR="0028613E" w:rsidRDefault="0028613E"/>
    <w:p w14:paraId="407746A7" w14:textId="2C40A29A" w:rsidR="0028613E" w:rsidRPr="00E97923" w:rsidRDefault="00000000" w:rsidP="00E97923">
      <w:pPr>
        <w:pStyle w:val="ListParagraph"/>
        <w:numPr>
          <w:ilvl w:val="0"/>
          <w:numId w:val="12"/>
        </w:numPr>
        <w:rPr>
          <w:b/>
          <w:bCs/>
        </w:rPr>
      </w:pPr>
      <w:r w:rsidRPr="00E97923">
        <w:rPr>
          <w:b/>
          <w:bCs/>
        </w:rPr>
        <w:lastRenderedPageBreak/>
        <w:t>Time Decay Weighting</w:t>
      </w:r>
    </w:p>
    <w:p w14:paraId="3ADE406C" w14:textId="77777777" w:rsidR="0028613E" w:rsidRDefault="00000000">
      <w:r>
        <w:t xml:space="preserve">Events in the last 12 months </w:t>
      </w:r>
      <w:proofErr w:type="gramStart"/>
      <w:r>
        <w:t>are</w:t>
      </w:r>
      <w:proofErr w:type="gramEnd"/>
      <w:r>
        <w:t xml:space="preserve"> weighted by recency: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9"/>
        <w:gridCol w:w="4311"/>
      </w:tblGrid>
      <w:tr w:rsidR="00E97923" w14:paraId="7896763E" w14:textId="77777777" w:rsidTr="00E97923">
        <w:tc>
          <w:tcPr>
            <w:tcW w:w="4428" w:type="dxa"/>
          </w:tcPr>
          <w:p w14:paraId="02F23EE9" w14:textId="1D6D8A25" w:rsidR="00E97923" w:rsidRDefault="00E97923">
            <w:r>
              <w:t>Age (months)</w:t>
            </w:r>
          </w:p>
        </w:tc>
        <w:tc>
          <w:tcPr>
            <w:tcW w:w="4428" w:type="dxa"/>
          </w:tcPr>
          <w:p w14:paraId="2264301C" w14:textId="4E828424" w:rsidR="00E97923" w:rsidRDefault="00E97923">
            <w:r>
              <w:t>Time weight</w:t>
            </w:r>
          </w:p>
        </w:tc>
      </w:tr>
      <w:tr w:rsidR="00E97923" w14:paraId="5CF5DC7A" w14:textId="77777777" w:rsidTr="00E97923">
        <w:tc>
          <w:tcPr>
            <w:tcW w:w="4428" w:type="dxa"/>
          </w:tcPr>
          <w:p w14:paraId="3F4311B9" w14:textId="0F963091" w:rsidR="00E97923" w:rsidRDefault="00E97923">
            <w:r>
              <w:t>0-3</w:t>
            </w:r>
          </w:p>
        </w:tc>
        <w:tc>
          <w:tcPr>
            <w:tcW w:w="4428" w:type="dxa"/>
          </w:tcPr>
          <w:p w14:paraId="0B0BC0F3" w14:textId="5E3CF439" w:rsidR="00E97923" w:rsidRDefault="00E97923">
            <w:r>
              <w:t>1.0</w:t>
            </w:r>
          </w:p>
        </w:tc>
      </w:tr>
      <w:tr w:rsidR="00E97923" w14:paraId="563B04EC" w14:textId="77777777" w:rsidTr="00E97923">
        <w:tc>
          <w:tcPr>
            <w:tcW w:w="4428" w:type="dxa"/>
          </w:tcPr>
          <w:p w14:paraId="5F1828FB" w14:textId="5DE7E79B" w:rsidR="00E97923" w:rsidRDefault="00E97923">
            <w:r>
              <w:t>4-6</w:t>
            </w:r>
          </w:p>
        </w:tc>
        <w:tc>
          <w:tcPr>
            <w:tcW w:w="4428" w:type="dxa"/>
          </w:tcPr>
          <w:p w14:paraId="3CE91E45" w14:textId="695D05CA" w:rsidR="00E97923" w:rsidRDefault="00E97923">
            <w:r>
              <w:t>0.6</w:t>
            </w:r>
          </w:p>
        </w:tc>
      </w:tr>
      <w:tr w:rsidR="00E97923" w14:paraId="58E6BD77" w14:textId="77777777" w:rsidTr="00E97923">
        <w:tc>
          <w:tcPr>
            <w:tcW w:w="4428" w:type="dxa"/>
          </w:tcPr>
          <w:p w14:paraId="3138B2FE" w14:textId="42428FFD" w:rsidR="00E97923" w:rsidRDefault="00E97923">
            <w:r>
              <w:t>7-9</w:t>
            </w:r>
          </w:p>
        </w:tc>
        <w:tc>
          <w:tcPr>
            <w:tcW w:w="4428" w:type="dxa"/>
          </w:tcPr>
          <w:p w14:paraId="67378B45" w14:textId="23E3234A" w:rsidR="00E97923" w:rsidRDefault="00E97923">
            <w:r>
              <w:t>0.4</w:t>
            </w:r>
          </w:p>
        </w:tc>
      </w:tr>
      <w:tr w:rsidR="00E97923" w14:paraId="7D489FD4" w14:textId="77777777" w:rsidTr="00E97923">
        <w:tc>
          <w:tcPr>
            <w:tcW w:w="4428" w:type="dxa"/>
          </w:tcPr>
          <w:p w14:paraId="26FF718C" w14:textId="3C8B657B" w:rsidR="00E97923" w:rsidRDefault="00E97923">
            <w:r>
              <w:t>10-12</w:t>
            </w:r>
          </w:p>
        </w:tc>
        <w:tc>
          <w:tcPr>
            <w:tcW w:w="4428" w:type="dxa"/>
          </w:tcPr>
          <w:p w14:paraId="30B3D03E" w14:textId="40726067" w:rsidR="00E97923" w:rsidRDefault="00E97923">
            <w:r>
              <w:t>0.2</w:t>
            </w:r>
          </w:p>
        </w:tc>
      </w:tr>
    </w:tbl>
    <w:p w14:paraId="428495E5" w14:textId="77777777" w:rsidR="0028613E" w:rsidRDefault="0028613E"/>
    <w:p w14:paraId="73775518" w14:textId="77777777" w:rsidR="0028613E" w:rsidRDefault="00000000">
      <w:r>
        <w:t>Event weight formula:</w:t>
      </w:r>
    </w:p>
    <w:p w14:paraId="440870EE" w14:textId="1214E5FD" w:rsidR="0028613E" w:rsidRDefault="00E97923">
      <m:oMathPara>
        <m:oMath>
          <m:r>
            <w:rPr>
              <w:rFonts w:ascii="Cambria Math" w:hAnsi="Cambria Math"/>
            </w:rPr>
            <m:t>w_event = w_base × w_time</m:t>
          </m:r>
        </m:oMath>
      </m:oMathPara>
    </w:p>
    <w:p w14:paraId="12E13401" w14:textId="77777777" w:rsidR="0028613E" w:rsidRDefault="0028613E"/>
    <w:p w14:paraId="399CCEC5" w14:textId="2F92EEC7" w:rsidR="0028613E" w:rsidRPr="00E97923" w:rsidRDefault="00000000" w:rsidP="00E97923">
      <w:pPr>
        <w:pStyle w:val="ListParagraph"/>
        <w:numPr>
          <w:ilvl w:val="0"/>
          <w:numId w:val="12"/>
        </w:numPr>
        <w:rPr>
          <w:b/>
          <w:bCs/>
        </w:rPr>
      </w:pPr>
      <w:r w:rsidRPr="00E97923">
        <w:rPr>
          <w:b/>
          <w:bCs/>
        </w:rPr>
        <w:t>Risk Calculation</w:t>
      </w:r>
    </w:p>
    <w:p w14:paraId="1D4CC366" w14:textId="47D4E728" w:rsidR="00E97923" w:rsidRPr="00E97923" w:rsidRDefault="00000000" w:rsidP="00E97923">
      <w:pPr>
        <w:pStyle w:val="ListParagraph"/>
        <w:numPr>
          <w:ilvl w:val="1"/>
          <w:numId w:val="12"/>
        </w:numPr>
        <w:rPr>
          <w:b/>
          <w:bCs/>
        </w:rPr>
      </w:pPr>
      <w:r w:rsidRPr="00E97923">
        <w:rPr>
          <w:b/>
          <w:bCs/>
        </w:rPr>
        <w:t>Raw Risk</w:t>
      </w:r>
    </w:p>
    <w:p w14:paraId="73D79F15" w14:textId="49367789" w:rsidR="0028613E" w:rsidRPr="00E97923" w:rsidRDefault="00E97923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risk_crime(area, period) = Σ(w_crime × w_time)</m:t>
          </m:r>
        </m:oMath>
      </m:oMathPara>
    </w:p>
    <w:p w14:paraId="31FEE0AA" w14:textId="63DEAEA3" w:rsidR="0028613E" w:rsidRPr="00E97923" w:rsidRDefault="00E97923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risk_acc(area, period) = Σ(w_acc × w_time)</m:t>
          </m:r>
        </m:oMath>
      </m:oMathPara>
    </w:p>
    <w:p w14:paraId="19FDB34D" w14:textId="77777777" w:rsidR="0028613E" w:rsidRDefault="0028613E"/>
    <w:p w14:paraId="17FD6364" w14:textId="2CFF989F" w:rsidR="00E97923" w:rsidRPr="00E97923" w:rsidRDefault="00000000" w:rsidP="00E97923">
      <w:pPr>
        <w:pStyle w:val="ListParagraph"/>
        <w:numPr>
          <w:ilvl w:val="1"/>
          <w:numId w:val="12"/>
        </w:numPr>
        <w:rPr>
          <w:b/>
          <w:bCs/>
        </w:rPr>
      </w:pPr>
      <w:r w:rsidRPr="00E97923">
        <w:rPr>
          <w:b/>
          <w:bCs/>
        </w:rPr>
        <w:t>Total Risk</w:t>
      </w:r>
    </w:p>
    <w:p w14:paraId="4EABDD71" w14:textId="353F410B" w:rsidR="0028613E" w:rsidRDefault="00E97923">
      <m:oMathPara>
        <m:oMath>
          <m:r>
            <w:rPr>
              <w:rFonts w:ascii="Cambria Math" w:hAnsi="Cambria Math"/>
            </w:rPr>
            <m:t>risk_total = risk_crime + risk_acc</m:t>
          </m:r>
        </m:oMath>
      </m:oMathPara>
    </w:p>
    <w:p w14:paraId="325B04C7" w14:textId="77777777" w:rsidR="0028613E" w:rsidRDefault="0028613E"/>
    <w:p w14:paraId="06848A07" w14:textId="19CE6D5E" w:rsidR="0028613E" w:rsidRPr="00E97923" w:rsidRDefault="00000000" w:rsidP="00E97923">
      <w:pPr>
        <w:pStyle w:val="ListParagraph"/>
        <w:numPr>
          <w:ilvl w:val="0"/>
          <w:numId w:val="12"/>
        </w:numPr>
        <w:rPr>
          <w:b/>
          <w:bCs/>
        </w:rPr>
      </w:pPr>
      <w:r w:rsidRPr="00E97923">
        <w:rPr>
          <w:b/>
          <w:bCs/>
        </w:rPr>
        <w:t>Normalization</w:t>
      </w:r>
    </w:p>
    <w:p w14:paraId="25AFE192" w14:textId="77777777" w:rsidR="0028613E" w:rsidRDefault="00000000">
      <w:r>
        <w:t>For each month:</w:t>
      </w:r>
    </w:p>
    <w:p w14:paraId="676D6C43" w14:textId="6BEBD2A7" w:rsidR="0028613E" w:rsidRPr="00E97923" w:rsidRDefault="00E97923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norm = (risk_total - min) / (max - min + ε)</m:t>
          </m:r>
        </m:oMath>
      </m:oMathPara>
    </w:p>
    <w:p w14:paraId="6BDF3874" w14:textId="219886D0" w:rsidR="0028613E" w:rsidRPr="00E97923" w:rsidRDefault="00E97923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SafetyScore = 100 × (1 - norm)</m:t>
          </m:r>
        </m:oMath>
      </m:oMathPara>
    </w:p>
    <w:p w14:paraId="6D85AC7B" w14:textId="77777777" w:rsidR="0028613E" w:rsidRDefault="0028613E"/>
    <w:p w14:paraId="79F73507" w14:textId="14DC21F5" w:rsidR="00E97923" w:rsidRPr="00E97923" w:rsidRDefault="00000000" w:rsidP="00E97923">
      <w:pPr>
        <w:pStyle w:val="ListParagraph"/>
        <w:numPr>
          <w:ilvl w:val="0"/>
          <w:numId w:val="12"/>
        </w:numPr>
        <w:rPr>
          <w:b/>
          <w:bCs/>
        </w:rPr>
      </w:pPr>
      <w:r w:rsidRPr="00E97923">
        <w:rPr>
          <w:b/>
          <w:bCs/>
        </w:rPr>
        <w:t>Color Classes</w:t>
      </w:r>
    </w:p>
    <w:p w14:paraId="1D320E03" w14:textId="61B17A15" w:rsidR="0028613E" w:rsidRDefault="00000000" w:rsidP="00E97923">
      <w:pPr>
        <w:pStyle w:val="ListParagraph"/>
        <w:numPr>
          <w:ilvl w:val="0"/>
          <w:numId w:val="11"/>
        </w:numPr>
      </w:pPr>
      <w:r>
        <w:t>Red: &lt; 40</w:t>
      </w:r>
    </w:p>
    <w:p w14:paraId="24505D76" w14:textId="572B17E3" w:rsidR="0028613E" w:rsidRDefault="00000000" w:rsidP="00E97923">
      <w:pPr>
        <w:pStyle w:val="ListParagraph"/>
        <w:numPr>
          <w:ilvl w:val="0"/>
          <w:numId w:val="11"/>
        </w:numPr>
      </w:pPr>
      <w:r>
        <w:t>Yellow: 40–70</w:t>
      </w:r>
    </w:p>
    <w:p w14:paraId="13E6D064" w14:textId="64292970" w:rsidR="00E97923" w:rsidRDefault="00000000" w:rsidP="00E97923">
      <w:pPr>
        <w:pStyle w:val="ListParagraph"/>
        <w:numPr>
          <w:ilvl w:val="0"/>
          <w:numId w:val="11"/>
        </w:numPr>
      </w:pPr>
      <w:r>
        <w:t>Green: ≥ 70</w:t>
      </w:r>
    </w:p>
    <w:p w14:paraId="592BD84C" w14:textId="77777777" w:rsidR="00E97923" w:rsidRDefault="00E97923" w:rsidP="00E97923"/>
    <w:p w14:paraId="7DFF243D" w14:textId="77777777" w:rsidR="00E97923" w:rsidRDefault="00E97923" w:rsidP="00E97923">
      <w:pPr>
        <w:pStyle w:val="ListParagraph"/>
      </w:pPr>
    </w:p>
    <w:p w14:paraId="5EA56B10" w14:textId="3E6E0229" w:rsidR="0028613E" w:rsidRPr="00E97923" w:rsidRDefault="00000000" w:rsidP="00E97923">
      <w:pPr>
        <w:pStyle w:val="ListParagraph"/>
        <w:numPr>
          <w:ilvl w:val="0"/>
          <w:numId w:val="12"/>
        </w:numPr>
        <w:rPr>
          <w:b/>
          <w:bCs/>
        </w:rPr>
      </w:pPr>
      <w:r w:rsidRPr="00E97923">
        <w:rPr>
          <w:b/>
          <w:bCs/>
        </w:rPr>
        <w:lastRenderedPageBreak/>
        <w:t>Complete Example</w:t>
      </w:r>
    </w:p>
    <w:p w14:paraId="0B093F2D" w14:textId="77777777" w:rsidR="0028613E" w:rsidRDefault="00000000">
      <w:r>
        <w:t xml:space="preserve">Period: October 2025  </w:t>
      </w:r>
    </w:p>
    <w:p w14:paraId="50976D8B" w14:textId="7357A40F" w:rsidR="0028613E" w:rsidRDefault="00000000">
      <w:r>
        <w:t>12‑month window used.</w:t>
      </w:r>
    </w:p>
    <w:p w14:paraId="4FB1A4A9" w14:textId="77777777" w:rsidR="00E97923" w:rsidRDefault="00E97923"/>
    <w:p w14:paraId="5C5244F0" w14:textId="77777777" w:rsidR="0028613E" w:rsidRPr="00E97923" w:rsidRDefault="00000000">
      <w:pPr>
        <w:rPr>
          <w:b/>
          <w:bCs/>
        </w:rPr>
      </w:pPr>
      <w:r w:rsidRPr="00E97923">
        <w:rPr>
          <w:b/>
          <w:bCs/>
        </w:rPr>
        <w:t>Zone A</w:t>
      </w:r>
    </w:p>
    <w:p w14:paraId="5B2B840D" w14:textId="77777777" w:rsidR="0028613E" w:rsidRPr="00E97923" w:rsidRDefault="00000000" w:rsidP="00E97923">
      <w:pPr>
        <w:ind w:firstLine="360"/>
        <w:rPr>
          <w:b/>
          <w:bCs/>
        </w:rPr>
      </w:pPr>
      <w:r w:rsidRPr="00E97923">
        <w:rPr>
          <w:b/>
          <w:bCs/>
        </w:rPr>
        <w:t>Crimes:</w:t>
      </w:r>
    </w:p>
    <w:p w14:paraId="2F75D0E6" w14:textId="7381D146" w:rsidR="0028613E" w:rsidRPr="00E97923" w:rsidRDefault="00000000" w:rsidP="00E97923">
      <w:pPr>
        <w:pStyle w:val="ListParagraph"/>
        <w:numPr>
          <w:ilvl w:val="0"/>
          <w:numId w:val="11"/>
        </w:numPr>
        <w:rPr>
          <w:lang w:val="fr-CA"/>
        </w:rPr>
      </w:pPr>
      <w:r w:rsidRPr="00E97923">
        <w:rPr>
          <w:lang w:val="fr-CA"/>
        </w:rPr>
        <w:t>1 × Infractions entraînant la mort (5.0)</w:t>
      </w:r>
    </w:p>
    <w:p w14:paraId="55DBC9CA" w14:textId="0EBE586F" w:rsidR="0028613E" w:rsidRPr="00E97923" w:rsidRDefault="00000000" w:rsidP="00E97923">
      <w:pPr>
        <w:pStyle w:val="ListParagraph"/>
        <w:numPr>
          <w:ilvl w:val="0"/>
          <w:numId w:val="11"/>
        </w:numPr>
        <w:rPr>
          <w:lang w:val="fr-CA"/>
        </w:rPr>
      </w:pPr>
      <w:r w:rsidRPr="00E97923">
        <w:rPr>
          <w:lang w:val="fr-CA"/>
        </w:rPr>
        <w:t>2 × Vols qualifiés (2 × 3.0)</w:t>
      </w:r>
    </w:p>
    <w:p w14:paraId="29F4F2DB" w14:textId="77777777" w:rsidR="00E97923" w:rsidRDefault="00000000" w:rsidP="00E97923">
      <w:pPr>
        <w:pStyle w:val="ListParagraph"/>
        <w:numPr>
          <w:ilvl w:val="0"/>
          <w:numId w:val="11"/>
        </w:numPr>
        <w:rPr>
          <w:lang w:val="fr-CA"/>
        </w:rPr>
      </w:pPr>
      <w:r w:rsidRPr="00E97923">
        <w:rPr>
          <w:lang w:val="fr-CA"/>
        </w:rPr>
        <w:t>3 × Introduction (3 × 2.0)</w:t>
      </w:r>
    </w:p>
    <w:p w14:paraId="0796CA9F" w14:textId="25F41DF1" w:rsidR="0028613E" w:rsidRPr="00E97923" w:rsidRDefault="00E97923" w:rsidP="00E97923">
      <w:pPr>
        <w:rPr>
          <w:lang w:val="fr-CA"/>
        </w:rPr>
      </w:pPr>
      <w:r w:rsidRPr="00E97923">
        <w:rPr>
          <w:lang w:val="fr-CA"/>
        </w:rPr>
        <w:sym w:font="Wingdings" w:char="F0E0"/>
      </w:r>
      <w:proofErr w:type="spellStart"/>
      <w:proofErr w:type="gramStart"/>
      <w:r w:rsidR="00000000" w:rsidRPr="00E97923">
        <w:rPr>
          <w:lang w:val="fr-CA"/>
        </w:rPr>
        <w:t>risk</w:t>
      </w:r>
      <w:proofErr w:type="gramEnd"/>
      <w:r w:rsidR="00000000" w:rsidRPr="00E97923">
        <w:rPr>
          <w:lang w:val="fr-CA"/>
        </w:rPr>
        <w:t>_crime</w:t>
      </w:r>
      <w:proofErr w:type="spellEnd"/>
      <w:r w:rsidR="00000000" w:rsidRPr="00E97923">
        <w:rPr>
          <w:lang w:val="fr-CA"/>
        </w:rPr>
        <w:t xml:space="preserve"> = 17</w:t>
      </w:r>
    </w:p>
    <w:p w14:paraId="3EE7DADA" w14:textId="77777777" w:rsidR="0028613E" w:rsidRPr="00B73525" w:rsidRDefault="0028613E">
      <w:pPr>
        <w:rPr>
          <w:lang w:val="fr-CA"/>
        </w:rPr>
      </w:pPr>
    </w:p>
    <w:p w14:paraId="5FC3B3A9" w14:textId="77777777" w:rsidR="0028613E" w:rsidRPr="00E97923" w:rsidRDefault="00000000" w:rsidP="00E97923">
      <w:pPr>
        <w:ind w:firstLine="360"/>
        <w:rPr>
          <w:b/>
          <w:bCs/>
          <w:lang w:val="fr-CA"/>
        </w:rPr>
      </w:pPr>
      <w:r w:rsidRPr="00E97923">
        <w:rPr>
          <w:b/>
          <w:bCs/>
          <w:lang w:val="fr-CA"/>
        </w:rPr>
        <w:t>Accidents:</w:t>
      </w:r>
    </w:p>
    <w:p w14:paraId="71D04BC2" w14:textId="52803105" w:rsidR="0028613E" w:rsidRPr="00E97923" w:rsidRDefault="00000000" w:rsidP="00E97923">
      <w:pPr>
        <w:pStyle w:val="ListParagraph"/>
        <w:numPr>
          <w:ilvl w:val="0"/>
          <w:numId w:val="11"/>
        </w:numPr>
        <w:rPr>
          <w:lang w:val="fr-CA"/>
        </w:rPr>
      </w:pPr>
      <w:r w:rsidRPr="00E97923">
        <w:rPr>
          <w:lang w:val="fr-CA"/>
        </w:rPr>
        <w:t>1 × Grave (4.0)</w:t>
      </w:r>
    </w:p>
    <w:p w14:paraId="5EF74ADC" w14:textId="1ED4B32B" w:rsidR="0028613E" w:rsidRPr="00E97923" w:rsidRDefault="00000000" w:rsidP="00E97923">
      <w:pPr>
        <w:pStyle w:val="ListParagraph"/>
        <w:numPr>
          <w:ilvl w:val="0"/>
          <w:numId w:val="11"/>
        </w:numPr>
        <w:rPr>
          <w:lang w:val="fr-CA"/>
        </w:rPr>
      </w:pPr>
      <w:r w:rsidRPr="00E97923">
        <w:rPr>
          <w:lang w:val="fr-CA"/>
        </w:rPr>
        <w:t>1 × Léger (2.0)</w:t>
      </w:r>
    </w:p>
    <w:p w14:paraId="0B0B8F6D" w14:textId="69EAF677" w:rsidR="00E97923" w:rsidRDefault="00E97923">
      <w:r>
        <w:sym w:font="Wingdings" w:char="F0E0"/>
      </w:r>
      <w:proofErr w:type="spellStart"/>
      <w:r w:rsidR="00000000">
        <w:t>risk_acc</w:t>
      </w:r>
      <w:proofErr w:type="spellEnd"/>
      <w:r w:rsidR="00000000">
        <w:t xml:space="preserve"> = 6</w:t>
      </w:r>
    </w:p>
    <w:p w14:paraId="371B418C" w14:textId="592B9393" w:rsidR="0028613E" w:rsidRDefault="00E97923">
      <w:r>
        <w:sym w:font="Wingdings" w:char="F0E0"/>
      </w:r>
      <w:proofErr w:type="spellStart"/>
      <w:r w:rsidR="00000000">
        <w:t>risk_total</w:t>
      </w:r>
      <w:proofErr w:type="spellEnd"/>
      <w:r w:rsidR="00000000">
        <w:t>(A) = 23</w:t>
      </w:r>
    </w:p>
    <w:p w14:paraId="2BAE712D" w14:textId="77777777" w:rsidR="0028613E" w:rsidRDefault="0028613E"/>
    <w:p w14:paraId="5E38929A" w14:textId="77777777" w:rsidR="0028613E" w:rsidRPr="00E97923" w:rsidRDefault="00000000">
      <w:pPr>
        <w:rPr>
          <w:b/>
          <w:bCs/>
          <w:lang w:val="fr-CA"/>
        </w:rPr>
      </w:pPr>
      <w:r w:rsidRPr="00E97923">
        <w:rPr>
          <w:b/>
          <w:bCs/>
          <w:lang w:val="fr-CA"/>
        </w:rPr>
        <w:t>Zone B</w:t>
      </w:r>
    </w:p>
    <w:p w14:paraId="3B5D142F" w14:textId="77777777" w:rsidR="0028613E" w:rsidRPr="00E97923" w:rsidRDefault="00000000" w:rsidP="00E97923">
      <w:pPr>
        <w:ind w:firstLine="360"/>
        <w:rPr>
          <w:b/>
          <w:bCs/>
          <w:lang w:val="fr-CA"/>
        </w:rPr>
      </w:pPr>
      <w:r w:rsidRPr="00E97923">
        <w:rPr>
          <w:b/>
          <w:bCs/>
          <w:lang w:val="fr-CA"/>
        </w:rPr>
        <w:t>Crimes:</w:t>
      </w:r>
    </w:p>
    <w:p w14:paraId="7CDC1AAC" w14:textId="47106E4D" w:rsidR="0028613E" w:rsidRPr="00E97923" w:rsidRDefault="00000000" w:rsidP="00E97923">
      <w:pPr>
        <w:pStyle w:val="ListParagraph"/>
        <w:numPr>
          <w:ilvl w:val="0"/>
          <w:numId w:val="11"/>
        </w:numPr>
        <w:rPr>
          <w:lang w:val="fr-CA"/>
        </w:rPr>
      </w:pPr>
      <w:r w:rsidRPr="00E97923">
        <w:rPr>
          <w:lang w:val="fr-CA"/>
        </w:rPr>
        <w:t>1 × Méfait (1.0)</w:t>
      </w:r>
    </w:p>
    <w:p w14:paraId="22F84341" w14:textId="6FF07660" w:rsidR="0028613E" w:rsidRPr="00E97923" w:rsidRDefault="00000000" w:rsidP="00E97923">
      <w:pPr>
        <w:pStyle w:val="ListParagraph"/>
        <w:numPr>
          <w:ilvl w:val="0"/>
          <w:numId w:val="11"/>
        </w:numPr>
        <w:rPr>
          <w:lang w:val="fr-CA"/>
        </w:rPr>
      </w:pPr>
      <w:r w:rsidRPr="00E97923">
        <w:rPr>
          <w:lang w:val="fr-CA"/>
        </w:rPr>
        <w:t>1 × Vol dans/sur véhicule à moteur (1.5)</w:t>
      </w:r>
    </w:p>
    <w:p w14:paraId="2938D760" w14:textId="77777777" w:rsidR="0028613E" w:rsidRPr="00E97923" w:rsidRDefault="00000000" w:rsidP="00E97923">
      <w:pPr>
        <w:pStyle w:val="ListParagraph"/>
        <w:numPr>
          <w:ilvl w:val="0"/>
          <w:numId w:val="17"/>
        </w:numPr>
        <w:rPr>
          <w:lang w:val="fr-CA"/>
        </w:rPr>
      </w:pPr>
      <w:r w:rsidRPr="00E97923">
        <w:rPr>
          <w:lang w:val="fr-CA"/>
        </w:rPr>
        <w:t xml:space="preserve">→ </w:t>
      </w:r>
      <w:proofErr w:type="spellStart"/>
      <w:r w:rsidRPr="00E97923">
        <w:rPr>
          <w:lang w:val="fr-CA"/>
        </w:rPr>
        <w:t>risk_crime</w:t>
      </w:r>
      <w:proofErr w:type="spellEnd"/>
      <w:r w:rsidRPr="00E97923">
        <w:rPr>
          <w:lang w:val="fr-CA"/>
        </w:rPr>
        <w:t xml:space="preserve"> = 2.5</w:t>
      </w:r>
    </w:p>
    <w:p w14:paraId="04AB51A6" w14:textId="77777777" w:rsidR="0028613E" w:rsidRPr="00B73525" w:rsidRDefault="0028613E">
      <w:pPr>
        <w:rPr>
          <w:lang w:val="fr-CA"/>
        </w:rPr>
      </w:pPr>
    </w:p>
    <w:p w14:paraId="3B6803A1" w14:textId="77777777" w:rsidR="0028613E" w:rsidRPr="00E97923" w:rsidRDefault="00000000" w:rsidP="00E97923">
      <w:pPr>
        <w:ind w:firstLine="360"/>
        <w:rPr>
          <w:b/>
          <w:bCs/>
          <w:lang w:val="fr-CA"/>
        </w:rPr>
      </w:pPr>
      <w:r w:rsidRPr="00E97923">
        <w:rPr>
          <w:b/>
          <w:bCs/>
          <w:lang w:val="fr-CA"/>
        </w:rPr>
        <w:t>Accidents:</w:t>
      </w:r>
    </w:p>
    <w:p w14:paraId="2060056A" w14:textId="3BE82B3E" w:rsidR="0028613E" w:rsidRPr="00E97923" w:rsidRDefault="00000000" w:rsidP="00E97923">
      <w:pPr>
        <w:pStyle w:val="ListParagraph"/>
        <w:numPr>
          <w:ilvl w:val="0"/>
          <w:numId w:val="17"/>
        </w:numPr>
        <w:rPr>
          <w:lang w:val="fr-CA"/>
        </w:rPr>
      </w:pPr>
      <w:r w:rsidRPr="00E97923">
        <w:rPr>
          <w:lang w:val="fr-CA"/>
        </w:rPr>
        <w:t>1 × Dommages matériels seulement (1.0)</w:t>
      </w:r>
    </w:p>
    <w:p w14:paraId="41FD6736" w14:textId="320F992D" w:rsidR="0028613E" w:rsidRDefault="00E97923">
      <w:r>
        <w:sym w:font="Wingdings" w:char="F0E0"/>
      </w:r>
      <w:proofErr w:type="spellStart"/>
      <w:r w:rsidR="00000000">
        <w:t>risk_acc</w:t>
      </w:r>
      <w:proofErr w:type="spellEnd"/>
      <w:r w:rsidR="00000000">
        <w:t xml:space="preserve"> = 1.0</w:t>
      </w:r>
    </w:p>
    <w:p w14:paraId="316D6201" w14:textId="2DCFD70C" w:rsidR="0028613E" w:rsidRDefault="00E97923">
      <w:r>
        <w:sym w:font="Wingdings" w:char="F0E0"/>
      </w:r>
      <w:proofErr w:type="spellStart"/>
      <w:r w:rsidR="00000000">
        <w:t>risk_total</w:t>
      </w:r>
      <w:proofErr w:type="spellEnd"/>
      <w:r w:rsidR="00000000">
        <w:t>(B) = 3.5</w:t>
      </w:r>
    </w:p>
    <w:p w14:paraId="4C557C9B" w14:textId="77777777" w:rsidR="0028613E" w:rsidRDefault="0028613E"/>
    <w:p w14:paraId="069A21A6" w14:textId="77777777" w:rsidR="0028613E" w:rsidRPr="00E97923" w:rsidRDefault="00000000">
      <w:pPr>
        <w:rPr>
          <w:b/>
          <w:bCs/>
        </w:rPr>
      </w:pPr>
      <w:r w:rsidRPr="00E97923">
        <w:rPr>
          <w:b/>
          <w:bCs/>
        </w:rPr>
        <w:lastRenderedPageBreak/>
        <w:t>Normalization:</w:t>
      </w:r>
    </w:p>
    <w:p w14:paraId="6209A0E3" w14:textId="77777777" w:rsidR="0028613E" w:rsidRDefault="00000000">
      <w:r>
        <w:t>min = 3.5, max = 23</w:t>
      </w:r>
    </w:p>
    <w:p w14:paraId="266E1E86" w14:textId="77777777" w:rsidR="0028613E" w:rsidRDefault="0028613E"/>
    <w:p w14:paraId="6995D065" w14:textId="483E3B66" w:rsidR="0028613E" w:rsidRDefault="00000000">
      <w:r>
        <w:t xml:space="preserve">A: norm = 1.0 </w:t>
      </w:r>
      <w:r w:rsidR="00E97923">
        <w:sym w:font="Wingdings" w:char="F0E0"/>
      </w:r>
      <w:r>
        <w:t xml:space="preserve"> </w:t>
      </w:r>
      <w:proofErr w:type="spellStart"/>
      <w:r>
        <w:t>SafetyScore</w:t>
      </w:r>
      <w:proofErr w:type="spellEnd"/>
      <w:r>
        <w:t xml:space="preserve"> = 0  </w:t>
      </w:r>
    </w:p>
    <w:p w14:paraId="3368AB1A" w14:textId="2F682423" w:rsidR="0028613E" w:rsidRDefault="00000000">
      <w:r>
        <w:t xml:space="preserve">B: </w:t>
      </w:r>
      <w:proofErr w:type="gramStart"/>
      <w:r>
        <w:t>norm</w:t>
      </w:r>
      <w:proofErr w:type="gramEnd"/>
      <w:r>
        <w:t xml:space="preserve"> = 0.0 </w:t>
      </w:r>
      <w:r w:rsidR="00E97923">
        <w:sym w:font="Wingdings" w:char="F0E0"/>
      </w:r>
      <w:r>
        <w:t xml:space="preserve"> </w:t>
      </w:r>
      <w:proofErr w:type="spellStart"/>
      <w:r>
        <w:t>SafetyScore</w:t>
      </w:r>
      <w:proofErr w:type="spellEnd"/>
      <w:r>
        <w:t xml:space="preserve"> = 100</w:t>
      </w:r>
    </w:p>
    <w:p w14:paraId="5178DA50" w14:textId="77777777" w:rsidR="0028613E" w:rsidRDefault="0028613E"/>
    <w:p w14:paraId="7ABA0CFB" w14:textId="53209632" w:rsidR="0028613E" w:rsidRPr="00E97923" w:rsidRDefault="00000000" w:rsidP="00E97923">
      <w:pPr>
        <w:pStyle w:val="ListParagraph"/>
        <w:numPr>
          <w:ilvl w:val="0"/>
          <w:numId w:val="12"/>
        </w:numPr>
        <w:rPr>
          <w:b/>
          <w:bCs/>
        </w:rPr>
      </w:pPr>
      <w:r w:rsidRPr="00E97923">
        <w:rPr>
          <w:b/>
          <w:bCs/>
        </w:rPr>
        <w:t xml:space="preserve">References </w:t>
      </w:r>
    </w:p>
    <w:p w14:paraId="4E910047" w14:textId="32536868" w:rsidR="0028613E" w:rsidRDefault="00000000">
      <w:r>
        <w:t>Statistics Canada. (2023). Police-reported crime severity index, Canada, provinces and territories. Government of Canada. https://www.statcan.gc.ca/</w:t>
      </w:r>
    </w:p>
    <w:p w14:paraId="2BC490D1" w14:textId="77777777" w:rsidR="0028613E" w:rsidRDefault="0028613E"/>
    <w:p w14:paraId="2EF4606B" w14:textId="05AFE5D7" w:rsidR="0028613E" w:rsidRDefault="00000000">
      <w:r>
        <w:t>Sherman, L. W. (2010). The Cambridge Crime Harm Index: Measuring total harm of crime. University of Cambridge, Institute of Criminology.</w:t>
      </w:r>
    </w:p>
    <w:p w14:paraId="7023AF14" w14:textId="77777777" w:rsidR="0028613E" w:rsidRDefault="0028613E"/>
    <w:p w14:paraId="240073AD" w14:textId="1EB9B129" w:rsidR="0028613E" w:rsidRDefault="00000000">
      <w:r>
        <w:t>U.S. Federal Highway Administration. (2018). Crash Costs for Highway Safety Analysis. https://highways.dot.gov/</w:t>
      </w:r>
    </w:p>
    <w:p w14:paraId="40626C6B" w14:textId="77777777" w:rsidR="0028613E" w:rsidRDefault="0028613E"/>
    <w:p w14:paraId="1AE62408" w14:textId="498F7B25" w:rsidR="0028613E" w:rsidRPr="00E97923" w:rsidRDefault="00000000">
      <w:pPr>
        <w:rPr>
          <w:lang w:val="fr-CA"/>
        </w:rPr>
      </w:pPr>
      <w:r w:rsidRPr="00B73525">
        <w:rPr>
          <w:lang w:val="fr-CA"/>
        </w:rPr>
        <w:t>Ville de Montréal. (</w:t>
      </w:r>
      <w:proofErr w:type="spellStart"/>
      <w:proofErr w:type="gramStart"/>
      <w:r w:rsidRPr="00B73525">
        <w:rPr>
          <w:lang w:val="fr-CA"/>
        </w:rPr>
        <w:t>n.d</w:t>
      </w:r>
      <w:proofErr w:type="spellEnd"/>
      <w:r w:rsidRPr="00B73525">
        <w:rPr>
          <w:lang w:val="fr-CA"/>
        </w:rPr>
        <w:t>.</w:t>
      </w:r>
      <w:proofErr w:type="gramEnd"/>
      <w:r w:rsidRPr="00B73525">
        <w:rPr>
          <w:lang w:val="fr-CA"/>
        </w:rPr>
        <w:t xml:space="preserve">). Accidents routiers; Actes criminels. </w:t>
      </w:r>
      <w:r w:rsidRPr="00E97923">
        <w:rPr>
          <w:lang w:val="fr-CA"/>
        </w:rPr>
        <w:t>Données ouvertes Montréal. https://donnees.montreal.ca/</w:t>
      </w:r>
    </w:p>
    <w:p w14:paraId="0A01149C" w14:textId="77777777" w:rsidR="0028613E" w:rsidRPr="00E97923" w:rsidRDefault="0028613E">
      <w:pPr>
        <w:rPr>
          <w:lang w:val="fr-CA"/>
        </w:rPr>
      </w:pPr>
    </w:p>
    <w:sectPr w:rsidR="0028613E" w:rsidRPr="00E979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1B6B98"/>
    <w:multiLevelType w:val="hybridMultilevel"/>
    <w:tmpl w:val="D64CC7FE"/>
    <w:lvl w:ilvl="0" w:tplc="BD7A704E">
      <w:start w:val="7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951276"/>
    <w:multiLevelType w:val="multilevel"/>
    <w:tmpl w:val="85C674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49003EB"/>
    <w:multiLevelType w:val="hybridMultilevel"/>
    <w:tmpl w:val="EAB6FB54"/>
    <w:lvl w:ilvl="0" w:tplc="BD7A704E">
      <w:start w:val="7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961CB1"/>
    <w:multiLevelType w:val="hybridMultilevel"/>
    <w:tmpl w:val="D8BE9548"/>
    <w:lvl w:ilvl="0" w:tplc="BD7A704E">
      <w:start w:val="7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513C58"/>
    <w:multiLevelType w:val="hybridMultilevel"/>
    <w:tmpl w:val="52DC20FC"/>
    <w:lvl w:ilvl="0" w:tplc="BD7A704E">
      <w:start w:val="7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E1EE0"/>
    <w:multiLevelType w:val="hybridMultilevel"/>
    <w:tmpl w:val="4F9221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9B0EFE"/>
    <w:multiLevelType w:val="hybridMultilevel"/>
    <w:tmpl w:val="FBF68E7A"/>
    <w:lvl w:ilvl="0" w:tplc="BD7A704E">
      <w:start w:val="7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36499A"/>
    <w:multiLevelType w:val="hybridMultilevel"/>
    <w:tmpl w:val="BF06CD64"/>
    <w:lvl w:ilvl="0" w:tplc="BD7A704E">
      <w:start w:val="7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251299">
    <w:abstractNumId w:val="8"/>
  </w:num>
  <w:num w:numId="2" w16cid:durableId="1174999814">
    <w:abstractNumId w:val="6"/>
  </w:num>
  <w:num w:numId="3" w16cid:durableId="1614358897">
    <w:abstractNumId w:val="5"/>
  </w:num>
  <w:num w:numId="4" w16cid:durableId="340818061">
    <w:abstractNumId w:val="4"/>
  </w:num>
  <w:num w:numId="5" w16cid:durableId="1248272208">
    <w:abstractNumId w:val="7"/>
  </w:num>
  <w:num w:numId="6" w16cid:durableId="1973975052">
    <w:abstractNumId w:val="3"/>
  </w:num>
  <w:num w:numId="7" w16cid:durableId="983850783">
    <w:abstractNumId w:val="2"/>
  </w:num>
  <w:num w:numId="8" w16cid:durableId="1220433815">
    <w:abstractNumId w:val="1"/>
  </w:num>
  <w:num w:numId="9" w16cid:durableId="345446161">
    <w:abstractNumId w:val="0"/>
  </w:num>
  <w:num w:numId="10" w16cid:durableId="1948660007">
    <w:abstractNumId w:val="14"/>
  </w:num>
  <w:num w:numId="11" w16cid:durableId="1919292252">
    <w:abstractNumId w:val="12"/>
  </w:num>
  <w:num w:numId="12" w16cid:durableId="958220530">
    <w:abstractNumId w:val="10"/>
  </w:num>
  <w:num w:numId="13" w16cid:durableId="451048730">
    <w:abstractNumId w:val="13"/>
  </w:num>
  <w:num w:numId="14" w16cid:durableId="342785177">
    <w:abstractNumId w:val="11"/>
  </w:num>
  <w:num w:numId="15" w16cid:durableId="1373767996">
    <w:abstractNumId w:val="16"/>
  </w:num>
  <w:num w:numId="16" w16cid:durableId="2060666507">
    <w:abstractNumId w:val="9"/>
  </w:num>
  <w:num w:numId="17" w16cid:durableId="3757840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613E"/>
    <w:rsid w:val="0029639D"/>
    <w:rsid w:val="00326F90"/>
    <w:rsid w:val="008B580A"/>
    <w:rsid w:val="00AA1D8D"/>
    <w:rsid w:val="00B47730"/>
    <w:rsid w:val="00B73525"/>
    <w:rsid w:val="00CB0664"/>
    <w:rsid w:val="00CF31BF"/>
    <w:rsid w:val="00E979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0499DA"/>
  <w14:defaultImageDpi w14:val="300"/>
  <w15:docId w15:val="{4FA0147D-562A-4169-83EA-30C20FA0C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52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459</Words>
  <Characters>2449</Characters>
  <Application>Microsoft Office Word</Application>
  <DocSecurity>0</DocSecurity>
  <Lines>153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Céline Ziadé</cp:lastModifiedBy>
  <cp:revision>2</cp:revision>
  <dcterms:created xsi:type="dcterms:W3CDTF">2025-11-25T17:01:00Z</dcterms:created>
  <dcterms:modified xsi:type="dcterms:W3CDTF">2025-11-25T17:01:00Z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de25dd18-dbc4-4280-9df3-c564063a49d8</vt:lpwstr>
  </property>
</Properties>
</file>